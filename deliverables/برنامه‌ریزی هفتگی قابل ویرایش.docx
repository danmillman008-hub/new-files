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B88D1D"/>
          <w:left w:val="single" w:sz="8" w:space="0" w:color="B88D1D"/>
          <w:bottom w:val="single" w:sz="8" w:space="0" w:color="B88D1D"/>
          <w:right w:val="single" w:sz="8" w:space="0" w:color="B88D1D"/>
          <w:insideH w:val="single" w:sz="4" w:space="0" w:color="B88D1D"/>
          <w:insideV w:val="single" w:sz="4" w:space="0" w:color="B88D1D"/>
        </w:tblBorders>
      </w:tblPr>
      <w:tblGrid>
        <w:gridCol w:w="6576"/>
        <w:gridCol w:w="4422"/>
      </w:tblGrid>
      <w:tr>
        <w:trPr>
          <w:trHeight w:val="935" w:hRule="atLeast"/>
          <w:cantSplit/>
        </w:trPr>
        <w:tc>
          <w:tcPr>
            <w:tcW w:type="dxa" w:w="6576"/>
            <w:vAlign w:val="center"/>
            <w:tcMar>
              <w:top w:w="35" w:type="dxa"/>
              <w:start w:w="95" w:type="dxa"/>
              <w:bottom w:w="3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28"/>
                <w:szCs w:val="28"/>
                <w:u w:val="none"/>
                <w:rtl w:val="1"/>
                <w:cs w:val="1"/>
                <w:lang w:val="fa-IR" w:bidi="fa-IR"/>
              </w:rPr>
              <w:t>برنامه‌ریزی هفتگی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   برگ اول: شنبه تا دوشنبه</w:t>
            </w:r>
          </w:p>
        </w:tc>
        <w:tc>
          <w:tcPr>
            <w:tcW w:type="dxa" w:w="4422"/>
            <w:vAlign w:val="center"/>
            <w:tcMar>
              <w:top w:w="35" w:type="dxa"/>
              <w:start w:w="85" w:type="dxa"/>
              <w:bottom w:w="35" w:type="dxa"/>
              <w:end w:w="85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6"/>
                <w:szCs w:val="16"/>
                <w:u w:val="none"/>
                <w:rtl w:val="1"/>
                <w:cs w:val="1"/>
                <w:lang w:val="fa-IR" w:bidi="fa-IR"/>
              </w:rPr>
              <w:t xml:space="preserve">هفته: 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6"/>
                <w:szCs w:val="16"/>
                <w:u w:val="none"/>
                <w:rtl w:val="1"/>
                <w:cs w:val="1"/>
                <w:lang w:val="fa-IR" w:bidi="fa-IR"/>
              </w:rPr>
              <w:t>________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5"/>
                <w:szCs w:val="15"/>
                <w:u w:val="none"/>
                <w:rtl w:val="1"/>
                <w:cs w:val="1"/>
                <w:lang w:val="fa-IR" w:bidi="fa-IR"/>
              </w:rPr>
              <w:t xml:space="preserve">تاریخ: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15"/>
                <w:szCs w:val="15"/>
                <w:u w:val="none"/>
                <w:rtl w:val="1"/>
                <w:cs w:val="1"/>
                <w:lang w:val="fa-IR" w:bidi="fa-IR"/>
              </w:rPr>
              <w:t>____ / ____ / ۱۴۰_</w:t>
            </w:r>
          </w:p>
        </w:tc>
      </w:tr>
    </w:tbl>
    <w:p>
      <w:pPr>
        <w:widowControl w:val="0"/>
        <w:bidi w:val="1"/>
        <w:spacing w:before="0" w:after="0" w:line="4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CFCBC1"/>
          <w:left w:val="single" w:sz="4" w:space="0" w:color="CFCBC1"/>
          <w:bottom w:val="single" w:sz="4" w:space="0" w:color="CFCBC1"/>
          <w:right w:val="single" w:sz="4" w:space="0" w:color="CFCBC1"/>
          <w:insideH w:val="single" w:sz="3" w:space="0" w:color="CFCBC1"/>
          <w:insideV w:val="single" w:sz="3" w:space="0" w:color="CFCBC1"/>
        </w:tblBorders>
      </w:tblPr>
      <w:tblGrid>
        <w:gridCol w:w="2665"/>
        <w:gridCol w:w="2098"/>
        <w:gridCol w:w="2324"/>
        <w:gridCol w:w="1956"/>
        <w:gridCol w:w="1956"/>
      </w:tblGrid>
      <w:tr>
        <w:trPr>
          <w:trHeight w:val="510" w:hRule="atLeast"/>
          <w:cantSplit/>
        </w:trPr>
        <w:tc>
          <w:tcPr>
            <w:tcW w:type="dxa" w:w="2665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نام داوطلب: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09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رشته / پایه: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324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مشاور: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1956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ساعت: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1956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تست: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</w:tr>
    </w:tbl>
    <w:p>
      <w:pPr>
        <w:widowControl w:val="0"/>
        <w:bidi w:val="1"/>
        <w:spacing w:before="0" w:after="0" w:line="6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یکشنبه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دوشنبه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928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7" w:space="3" w:color="B88D1D"/>
        </w:pBdr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67645C"/>
          <w:sz w:val="13"/>
          <w:szCs w:val="13"/>
          <w:u w:val="none"/>
          <w:rtl w:val="1"/>
          <w:cs w:val="1"/>
          <w:lang w:val="fa-IR" w:bidi="fa-IR"/>
        </w:rPr>
        <w:t>«موفقیت استمرار روزانه در کارهای کوچک است»   •   برنامه‌ریزی هفتگی رتبه‌لند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B88D1D"/>
          <w:left w:val="single" w:sz="8" w:space="0" w:color="B88D1D"/>
          <w:bottom w:val="single" w:sz="8" w:space="0" w:color="B88D1D"/>
          <w:right w:val="single" w:sz="8" w:space="0" w:color="B88D1D"/>
          <w:insideH w:val="single" w:sz="4" w:space="0" w:color="B88D1D"/>
          <w:insideV w:val="single" w:sz="4" w:space="0" w:color="B88D1D"/>
        </w:tblBorders>
      </w:tblPr>
      <w:tblGrid>
        <w:gridCol w:w="6576"/>
        <w:gridCol w:w="4422"/>
      </w:tblGrid>
      <w:tr>
        <w:trPr>
          <w:trHeight w:val="935" w:hRule="atLeast"/>
          <w:cantSplit/>
        </w:trPr>
        <w:tc>
          <w:tcPr>
            <w:tcW w:type="dxa" w:w="6576"/>
            <w:vAlign w:val="center"/>
            <w:tcMar>
              <w:top w:w="35" w:type="dxa"/>
              <w:start w:w="95" w:type="dxa"/>
              <w:bottom w:w="3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28"/>
                <w:szCs w:val="28"/>
                <w:u w:val="none"/>
                <w:rtl w:val="1"/>
                <w:cs w:val="1"/>
                <w:lang w:val="fa-IR" w:bidi="fa-IR"/>
              </w:rPr>
              <w:t>برنامه‌ریزی هفتگی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   برگ دوم: سه‌شنبه تا جمعه</w:t>
            </w:r>
          </w:p>
        </w:tc>
        <w:tc>
          <w:tcPr>
            <w:tcW w:type="dxa" w:w="4422"/>
            <w:vAlign w:val="center"/>
            <w:tcMar>
              <w:top w:w="35" w:type="dxa"/>
              <w:start w:w="85" w:type="dxa"/>
              <w:bottom w:w="35" w:type="dxa"/>
              <w:end w:w="85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6"/>
                <w:szCs w:val="16"/>
                <w:u w:val="none"/>
                <w:rtl w:val="1"/>
                <w:cs w:val="1"/>
                <w:lang w:val="fa-IR" w:bidi="fa-IR"/>
              </w:rPr>
              <w:t xml:space="preserve">هفته: 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6"/>
                <w:szCs w:val="16"/>
                <w:u w:val="none"/>
                <w:rtl w:val="1"/>
                <w:cs w:val="1"/>
                <w:lang w:val="fa-IR" w:bidi="fa-IR"/>
              </w:rPr>
              <w:t>________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5"/>
                <w:szCs w:val="15"/>
                <w:u w:val="none"/>
                <w:rtl w:val="1"/>
                <w:cs w:val="1"/>
                <w:lang w:val="fa-IR" w:bidi="fa-IR"/>
              </w:rPr>
              <w:t xml:space="preserve">تاریخ: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15"/>
                <w:szCs w:val="15"/>
                <w:u w:val="none"/>
                <w:rtl w:val="1"/>
                <w:cs w:val="1"/>
                <w:lang w:val="fa-IR" w:bidi="fa-IR"/>
              </w:rPr>
              <w:t>____ / ____ / ۱۴۰_</w:t>
            </w:r>
          </w:p>
        </w:tc>
      </w:tr>
    </w:tbl>
    <w:p>
      <w:pPr>
        <w:widowControl w:val="0"/>
        <w:bidi w:val="1"/>
        <w:spacing w:before="0" w:after="0" w:line="4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CFCBC1"/>
          <w:left w:val="single" w:sz="4" w:space="0" w:color="CFCBC1"/>
          <w:bottom w:val="single" w:sz="4" w:space="0" w:color="CFCBC1"/>
          <w:right w:val="single" w:sz="4" w:space="0" w:color="CFCBC1"/>
          <w:insideH w:val="single" w:sz="3" w:space="0" w:color="CFCBC1"/>
          <w:insideV w:val="single" w:sz="3" w:space="0" w:color="CFCBC1"/>
        </w:tblBorders>
      </w:tblPr>
      <w:tblGrid>
        <w:gridCol w:w="2665"/>
        <w:gridCol w:w="2098"/>
        <w:gridCol w:w="2324"/>
        <w:gridCol w:w="1956"/>
        <w:gridCol w:w="1956"/>
      </w:tblGrid>
      <w:tr>
        <w:trPr>
          <w:trHeight w:val="510" w:hRule="atLeast"/>
          <w:cantSplit/>
        </w:trPr>
        <w:tc>
          <w:tcPr>
            <w:tcW w:type="dxa" w:w="2665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نام داوطلب: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09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رشته / پایه: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324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مشاور: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1956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ساعت: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1956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تست: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</w:tr>
    </w:tbl>
    <w:p>
      <w:pPr>
        <w:widowControl w:val="0"/>
        <w:bidi w:val="1"/>
        <w:spacing w:before="0" w:after="0" w:line="6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سه‌شنبه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چهارشنبه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726"/>
        <w:gridCol w:w="1928"/>
        <w:gridCol w:w="1928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پنجشنبه</w:t>
            </w:r>
          </w:p>
        </w:tc>
        <w:tc>
          <w:tcPr>
            <w:tcW w:type="dxa" w:w="572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______________________________________________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</w:t>
            </w:r>
          </w:p>
        </w:tc>
        <w:tc>
          <w:tcPr>
            <w:tcW w:type="dxa" w:w="192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3666"/>
        <w:gridCol w:w="3666"/>
        <w:gridCol w:w="3666"/>
      </w:tblGrid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  <w:tr>
        <w:trPr>
          <w:trHeight w:val="1502" w:hRule="atLeast"/>
          <w:cantSplit/>
        </w:trPr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  <w:tc>
          <w:tcPr>
            <w:tcW w:type="dxa" w:w="3666"/>
            <w:vAlign w:val="top"/>
            <w:tcMar>
              <w:top w:w="75" w:type="dxa"/>
              <w:start w:w="95" w:type="dxa"/>
              <w:bottom w:w="65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 و مبحث:</w:t>
            </w:r>
          </w:p>
          <w:p>
            <w:pPr>
              <w:widowControl w:val="0"/>
              <w:bidi w:val="1"/>
              <w:spacing w:before="0" w:after="0" w:line="22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ساعت: ____    تست: ____</w:t>
            </w:r>
          </w:p>
        </w:tc>
      </w:tr>
    </w:tbl>
    <w:p>
      <w:pPr>
        <w:widowControl w:val="0"/>
        <w:bidi w:val="1"/>
        <w:spacing w:before="0" w:after="0" w:line="5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417"/>
        <w:gridCol w:w="5386"/>
        <w:gridCol w:w="4195"/>
      </w:tblGrid>
      <w:tr>
        <w:trPr>
          <w:trHeight w:val="408" w:hRule="atLeast"/>
          <w:cantSplit/>
        </w:trPr>
        <w:tc>
          <w:tcPr>
            <w:tcW w:type="dxa" w:w="1417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جمعه</w:t>
            </w:r>
          </w:p>
        </w:tc>
        <w:tc>
          <w:tcPr>
            <w:tcW w:type="dxa" w:w="5386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اهداف و جمع‌بندی: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4"/>
                <w:szCs w:val="14"/>
                <w:u w:val="none"/>
                <w:rtl w:val="1"/>
                <w:cs w:val="1"/>
                <w:lang w:val="fa-IR" w:bidi="fa-IR"/>
              </w:rPr>
              <w:t>________________________________________</w:t>
            </w:r>
          </w:p>
        </w:tc>
        <w:tc>
          <w:tcPr>
            <w:tcW w:type="dxa" w:w="4195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مجموع ساعت: ____  تست: ____</w:t>
            </w:r>
          </w:p>
        </w:tc>
      </w:tr>
    </w:tbl>
    <w:p>
      <w:pPr>
        <w:widowControl w:val="0"/>
        <w:bidi w:val="1"/>
        <w:spacing w:before="0" w:after="0" w:line="3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10998"/>
      </w:tblGrid>
      <w:tr>
        <w:trPr>
          <w:trHeight w:val="1814" w:hRule="atLeast"/>
          <w:cantSplit/>
        </w:trPr>
        <w:tc>
          <w:tcPr>
            <w:tcW w:type="dxa" w:w="10998"/>
            <w:vAlign w:val="top"/>
            <w:tcMar>
              <w:top w:w="65" w:type="dxa"/>
              <w:start w:w="110" w:type="dxa"/>
              <w:bottom w:w="55" w:type="dxa"/>
              <w:end w:w="110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□  درس، آزمون یا مبحث: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    </w:t>
            </w:r>
            <w:r>
              <w:rPr>
                <w:rFonts w:ascii="Vazirmatn" w:hAnsi="Vazirmatn" w:eastAsia="Vazirmatn" w:cs="Vazirmatn"/>
                <w:b w:val="0"/>
                <w:bCs w:val="0"/>
                <w:i/>
                <w:iCs w:val="1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(یادداشت، تحلیل آزمون و جمع‌بندی هفتگی)</w:t>
            </w:r>
          </w:p>
          <w:p>
            <w:pPr>
              <w:widowControl w:val="0"/>
              <w:bidi w:val="1"/>
              <w:spacing w:before="0" w:after="0" w:line="240" w:lineRule="exact"/>
              <w:jc w:val="right"/>
              <w:pBdr>
                <w:bottom w:val="dotted" w:sz="3" w:space="1" w:color="E0DDD5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exact"/>
              <w:jc w:val="right"/>
              <w:pBdr>
                <w:bottom w:val="dotted" w:sz="3" w:space="1" w:color="E0DDD5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ساعت مطالعه: ____     تعداد تست: ____     تراز / درصد آزمون: __________</w:t>
            </w:r>
          </w:p>
        </w:tc>
      </w:tr>
    </w:tbl>
    <w:p>
      <w:pPr>
        <w:widowControl w:val="0"/>
        <w:bidi w:val="1"/>
        <w:spacing w:before="0" w:after="0" w:line="5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7" w:space="3" w:color="B88D1D"/>
        </w:pBdr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67645C"/>
          <w:sz w:val="13"/>
          <w:szCs w:val="13"/>
          <w:u w:val="none"/>
          <w:rtl w:val="1"/>
          <w:cs w:val="1"/>
          <w:lang w:val="fa-IR" w:bidi="fa-IR"/>
        </w:rPr>
        <w:t>«موفقیت استمرار روزانه در کارهای کوچک است»   •   برنامه‌ریزی هفتگی رتبه‌لند</w:t>
      </w:r>
    </w:p>
    <w:sectPr w:rsidR="00FC693F" w:rsidRPr="0006063C" w:rsidSect="00034616">
      <w:pgSz w:w="11906" w:h="16838"/>
      <w:pgMar w:top="425" w:right="454" w:bottom="425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altName w:val="Vazirmatn"/>
    <w:family w:val="swiss"/>
    <w:pitch w:val="variable"/>
    <w:embedRegular r:id="rId1" w:fontKey="{C65BDF03-CF32-4518-A426-0ECCD0FC50BB}"/>
    <w:embedBold r:id="rId2" w:fontKey="{ADB4CF92-E680-4816-84A3-DB14DDDC10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mbedTrueTypeFonts/>
  <w:saveSubsetFonts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a-IR" w:eastAsia="fa-IR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Vazirmatn" w:hAnsi="Vazirmatn" w:eastAsia="Vazirmatn" w:cs="Vazirmat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eastAsia="Vazirmatn" w:cs="Vazirmatn"/>
      <w:color w:val="25231E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szCs w:val="16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1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szCs w:val="1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szCs w:val="16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szCs w:val="1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szCs w:val="16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szCs w:val="16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szCs w:val="16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szCs w:val="16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szCs w:val="16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szCs w:val="16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szCs w:val="16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szCs w:val="16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szCs w:val="16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vazirmatn-regular.odttf"/><Relationship Id="rId2" Type="http://schemas.openxmlformats.org/officeDocument/2006/relationships/font" Target="fonts/vazirmatn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برنامه‌ریزی هفتگی قابل ویرایش</dc:title>
  <dc:subject>برنامه‌ریزی هفتگی و گزارش کار و پایش تست هفتگی</dc:subject>
  <dc:creator>رتبه لند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