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8" w:space="0" w:color="B88D1D"/>
          <w:left w:val="single" w:sz="8" w:space="0" w:color="B88D1D"/>
          <w:bottom w:val="single" w:sz="8" w:space="0" w:color="B88D1D"/>
          <w:right w:val="single" w:sz="8" w:space="0" w:color="B88D1D"/>
          <w:insideH w:val="single" w:sz="4" w:space="0" w:color="B88D1D"/>
          <w:insideV w:val="single" w:sz="4" w:space="0" w:color="B88D1D"/>
        </w:tblBorders>
      </w:tblPr>
      <w:tblGrid>
        <w:gridCol w:w="6576"/>
        <w:gridCol w:w="4422"/>
      </w:tblGrid>
      <w:tr>
        <w:trPr>
          <w:trHeight w:val="907" w:hRule="atLeast"/>
          <w:cantSplit/>
        </w:trPr>
        <w:tc>
          <w:tcPr>
            <w:tcW w:type="dxa" w:w="6576"/>
            <w:vAlign w:val="center"/>
            <w:tcMar>
              <w:top w:w="30" w:type="dxa"/>
              <w:start w:w="95" w:type="dxa"/>
              <w:bottom w:w="30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موسسه مشاوره کنکور رتبه لند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22"/>
                <w:szCs w:val="22"/>
                <w:u w:val="none"/>
                <w:rtl w:val="1"/>
                <w:cs w:val="1"/>
                <w:lang w:val="fa-IR" w:bidi="fa-IR"/>
              </w:rPr>
              <w:t>گزارش کار و پایش تست هفتگی داوطلب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B88D1D"/>
                <w:sz w:val="14"/>
                <w:szCs w:val="14"/>
                <w:u w:val="none"/>
                <w:rtl w:val="1"/>
                <w:cs w:val="1"/>
                <w:lang w:val="fa-IR" w:bidi="fa-IR"/>
              </w:rPr>
              <w:t>برگ اول: شنبه تا دوشنبه</w:t>
            </w:r>
          </w:p>
        </w:tc>
        <w:tc>
          <w:tcPr>
            <w:tcW w:type="dxa" w:w="4422"/>
            <w:vAlign w:val="center"/>
            <w:tcMar>
              <w:top w:w="30" w:type="dxa"/>
              <w:start w:w="85" w:type="dxa"/>
              <w:bottom w:w="30" w:type="dxa"/>
              <w:end w:w="85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6"/>
                <w:szCs w:val="16"/>
                <w:u w:val="none"/>
                <w:rtl w:val="1"/>
                <w:cs w:val="1"/>
                <w:lang w:val="fa-IR" w:bidi="fa-IR"/>
              </w:rPr>
              <w:t xml:space="preserve">هفته: </w:t>
            </w: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B88D1D"/>
                <w:sz w:val="16"/>
                <w:szCs w:val="16"/>
                <w:u w:val="none"/>
                <w:rtl w:val="1"/>
                <w:cs w:val="1"/>
                <w:lang w:val="fa-IR" w:bidi="fa-IR"/>
              </w:rPr>
              <w:t>____________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 xml:space="preserve">تاریخ: 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.... / .... / ۱۴۰_</w:t>
            </w:r>
          </w:p>
        </w:tc>
      </w:tr>
    </w:tbl>
    <w:p>
      <w:pPr>
        <w:widowControl w:val="0"/>
        <w:bidi w:val="1"/>
        <w:spacing w:before="0" w:after="0" w:line="40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CFCBC1"/>
          <w:left w:val="single" w:sz="4" w:space="0" w:color="CFCBC1"/>
          <w:bottom w:val="single" w:sz="4" w:space="0" w:color="CFCBC1"/>
          <w:right w:val="single" w:sz="4" w:space="0" w:color="CFCBC1"/>
          <w:insideH w:val="single" w:sz="3" w:space="0" w:color="CFCBC1"/>
          <w:insideV w:val="single" w:sz="3" w:space="0" w:color="CFCBC1"/>
        </w:tblBorders>
      </w:tblPr>
      <w:tblGrid>
        <w:gridCol w:w="2948"/>
        <w:gridCol w:w="2381"/>
        <w:gridCol w:w="3118"/>
        <w:gridCol w:w="2551"/>
      </w:tblGrid>
      <w:tr>
        <w:trPr>
          <w:trHeight w:val="510" w:hRule="atLeast"/>
          <w:cantSplit/>
        </w:trPr>
        <w:tc>
          <w:tcPr>
            <w:tcW w:type="dxa" w:w="2948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نام داوطلب: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C9C4B6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</w:tc>
        <w:tc>
          <w:tcPr>
            <w:tcW w:type="dxa" w:w="2381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رشته / پایه: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C9C4B6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</w:tc>
        <w:tc>
          <w:tcPr>
            <w:tcW w:type="dxa" w:w="3118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مشاور ناظر: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C9C4B6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</w:tc>
        <w:tc>
          <w:tcPr>
            <w:tcW w:type="dxa" w:w="2551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هدف ساعت / تست: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C9C4B6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</w:tc>
      </w:tr>
    </w:tbl>
    <w:p>
      <w:pPr>
        <w:widowControl w:val="0"/>
        <w:bidi w:val="1"/>
        <w:spacing w:before="0" w:after="0" w:line="60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B88D1D"/>
          <w:left w:val="single" w:sz="7" w:space="0" w:color="B88D1D"/>
          <w:bottom w:val="single" w:sz="7" w:space="0" w:color="B88D1D"/>
          <w:right w:val="single" w:sz="7" w:space="0" w:color="B88D1D"/>
          <w:insideH w:val="single" w:sz="3" w:space="0" w:color="B88D1D"/>
          <w:insideV w:val="single" w:sz="3" w:space="0" w:color="B88D1D"/>
        </w:tblBorders>
      </w:tblPr>
      <w:tblGrid>
        <w:gridCol w:w="1701"/>
        <w:gridCol w:w="9298"/>
      </w:tblGrid>
      <w:tr>
        <w:trPr>
          <w:trHeight w:val="408" w:hRule="atLeast"/>
          <w:cantSplit/>
        </w:trPr>
        <w:tc>
          <w:tcPr>
            <w:tcW w:type="dxa" w:w="1701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B2105"/>
                <w:sz w:val="16"/>
                <w:szCs w:val="16"/>
                <w:u w:val="none"/>
                <w:rtl w:val="1"/>
                <w:cs w:val="1"/>
                <w:lang w:val="fa-IR" w:bidi="fa-IR"/>
              </w:rPr>
              <w:t>شنبه</w:t>
            </w:r>
          </w:p>
        </w:tc>
        <w:tc>
          <w:tcPr>
            <w:tcW w:type="dxa" w:w="929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 xml:space="preserve">میزان رضایت:  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□ عالی   □ خوب   □ متوسط   □ نیاز به بازنگری</w:t>
            </w:r>
          </w:p>
        </w:tc>
      </w:tr>
    </w:tbl>
    <w:p>
      <w:pPr>
        <w:widowControl w:val="0"/>
        <w:bidi w:val="1"/>
        <w:spacing w:before="0" w:after="0" w:line="26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B88D1D"/>
          <w:left w:val="single" w:sz="5" w:space="0" w:color="B88D1D"/>
          <w:bottom w:val="single" w:sz="5" w:space="0" w:color="B88D1D"/>
          <w:right w:val="single" w:sz="5" w:space="0" w:color="B88D1D"/>
          <w:insideH w:val="single" w:sz="4" w:space="0" w:color="CFCBC1"/>
          <w:insideV w:val="single" w:sz="4" w:space="0" w:color="CFCBC1"/>
        </w:tblBorders>
      </w:tblPr>
      <w:tblGrid>
        <w:gridCol w:w="2750"/>
        <w:gridCol w:w="2750"/>
        <w:gridCol w:w="2750"/>
        <w:gridCol w:w="2750"/>
      </w:tblGrid>
      <w:tr>
        <w:trPr>
          <w:trHeight w:val="1928" w:hRule="atLeast"/>
          <w:cantSplit/>
        </w:trPr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زیست‌شناسی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فیزیک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شیمی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ریاضی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</w:tr>
      <w:tr>
        <w:trPr>
          <w:trHeight w:val="1928" w:hRule="atLeast"/>
          <w:cantSplit/>
        </w:trPr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</w:tr>
    </w:tbl>
    <w:p>
      <w:pPr>
        <w:widowControl w:val="0"/>
        <w:bidi w:val="1"/>
        <w:spacing w:before="0" w:after="0" w:line="44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B88D1D"/>
          <w:left w:val="single" w:sz="7" w:space="0" w:color="B88D1D"/>
          <w:bottom w:val="single" w:sz="7" w:space="0" w:color="B88D1D"/>
          <w:right w:val="single" w:sz="7" w:space="0" w:color="B88D1D"/>
          <w:insideH w:val="single" w:sz="3" w:space="0" w:color="B88D1D"/>
          <w:insideV w:val="single" w:sz="3" w:space="0" w:color="B88D1D"/>
        </w:tblBorders>
      </w:tblPr>
      <w:tblGrid>
        <w:gridCol w:w="1701"/>
        <w:gridCol w:w="9298"/>
      </w:tblGrid>
      <w:tr>
        <w:trPr>
          <w:trHeight w:val="408" w:hRule="atLeast"/>
          <w:cantSplit/>
        </w:trPr>
        <w:tc>
          <w:tcPr>
            <w:tcW w:type="dxa" w:w="1701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B2105"/>
                <w:sz w:val="16"/>
                <w:szCs w:val="16"/>
                <w:u w:val="none"/>
                <w:rtl w:val="1"/>
                <w:cs w:val="1"/>
                <w:lang w:val="fa-IR" w:bidi="fa-IR"/>
              </w:rPr>
              <w:t>یکشنبه</w:t>
            </w:r>
          </w:p>
        </w:tc>
        <w:tc>
          <w:tcPr>
            <w:tcW w:type="dxa" w:w="929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 xml:space="preserve">میزان رضایت:  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□ عالی   □ خوب   □ متوسط   □ نیاز به بازنگری</w:t>
            </w:r>
          </w:p>
        </w:tc>
      </w:tr>
    </w:tbl>
    <w:p>
      <w:pPr>
        <w:widowControl w:val="0"/>
        <w:bidi w:val="1"/>
        <w:spacing w:before="0" w:after="0" w:line="26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B88D1D"/>
          <w:left w:val="single" w:sz="5" w:space="0" w:color="B88D1D"/>
          <w:bottom w:val="single" w:sz="5" w:space="0" w:color="B88D1D"/>
          <w:right w:val="single" w:sz="5" w:space="0" w:color="B88D1D"/>
          <w:insideH w:val="single" w:sz="4" w:space="0" w:color="CFCBC1"/>
          <w:insideV w:val="single" w:sz="4" w:space="0" w:color="CFCBC1"/>
        </w:tblBorders>
      </w:tblPr>
      <w:tblGrid>
        <w:gridCol w:w="2750"/>
        <w:gridCol w:w="2750"/>
        <w:gridCol w:w="2750"/>
        <w:gridCol w:w="2750"/>
      </w:tblGrid>
      <w:tr>
        <w:trPr>
          <w:trHeight w:val="1928" w:hRule="atLeast"/>
          <w:cantSplit/>
        </w:trPr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زیست‌شناسی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فیزیک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شیمی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ریاضی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</w:tr>
      <w:tr>
        <w:trPr>
          <w:trHeight w:val="1928" w:hRule="atLeast"/>
          <w:cantSplit/>
        </w:trPr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</w:tr>
    </w:tbl>
    <w:p>
      <w:pPr>
        <w:widowControl w:val="0"/>
        <w:bidi w:val="1"/>
        <w:spacing w:before="0" w:after="0" w:line="44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B88D1D"/>
          <w:left w:val="single" w:sz="7" w:space="0" w:color="B88D1D"/>
          <w:bottom w:val="single" w:sz="7" w:space="0" w:color="B88D1D"/>
          <w:right w:val="single" w:sz="7" w:space="0" w:color="B88D1D"/>
          <w:insideH w:val="single" w:sz="3" w:space="0" w:color="B88D1D"/>
          <w:insideV w:val="single" w:sz="3" w:space="0" w:color="B88D1D"/>
        </w:tblBorders>
      </w:tblPr>
      <w:tblGrid>
        <w:gridCol w:w="1701"/>
        <w:gridCol w:w="9298"/>
      </w:tblGrid>
      <w:tr>
        <w:trPr>
          <w:trHeight w:val="408" w:hRule="atLeast"/>
          <w:cantSplit/>
        </w:trPr>
        <w:tc>
          <w:tcPr>
            <w:tcW w:type="dxa" w:w="1701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B2105"/>
                <w:sz w:val="16"/>
                <w:szCs w:val="16"/>
                <w:u w:val="none"/>
                <w:rtl w:val="1"/>
                <w:cs w:val="1"/>
                <w:lang w:val="fa-IR" w:bidi="fa-IR"/>
              </w:rPr>
              <w:t>دوشنبه</w:t>
            </w:r>
          </w:p>
        </w:tc>
        <w:tc>
          <w:tcPr>
            <w:tcW w:type="dxa" w:w="929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 xml:space="preserve">میزان رضایت:  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□ عالی   □ خوب   □ متوسط   □ نیاز به بازنگری</w:t>
            </w:r>
          </w:p>
        </w:tc>
      </w:tr>
    </w:tbl>
    <w:p>
      <w:pPr>
        <w:widowControl w:val="0"/>
        <w:bidi w:val="1"/>
        <w:spacing w:before="0" w:after="0" w:line="26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B88D1D"/>
          <w:left w:val="single" w:sz="5" w:space="0" w:color="B88D1D"/>
          <w:bottom w:val="single" w:sz="5" w:space="0" w:color="B88D1D"/>
          <w:right w:val="single" w:sz="5" w:space="0" w:color="B88D1D"/>
          <w:insideH w:val="single" w:sz="4" w:space="0" w:color="CFCBC1"/>
          <w:insideV w:val="single" w:sz="4" w:space="0" w:color="CFCBC1"/>
        </w:tblBorders>
      </w:tblPr>
      <w:tblGrid>
        <w:gridCol w:w="2750"/>
        <w:gridCol w:w="2750"/>
        <w:gridCol w:w="2750"/>
        <w:gridCol w:w="2750"/>
      </w:tblGrid>
      <w:tr>
        <w:trPr>
          <w:trHeight w:val="1928" w:hRule="atLeast"/>
          <w:cantSplit/>
        </w:trPr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زیست‌شناسی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فیزیک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شیمی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ریاضی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</w:tr>
      <w:tr>
        <w:trPr>
          <w:trHeight w:val="1928" w:hRule="atLeast"/>
          <w:cantSplit/>
        </w:trPr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</w:tr>
    </w:tbl>
    <w:p>
      <w:pPr>
        <w:widowControl w:val="0"/>
        <w:bidi w:val="1"/>
        <w:spacing w:before="0" w:after="0" w:line="44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p>
      <w:pPr>
        <w:widowControl w:val="0"/>
        <w:bidi w:val="1"/>
        <w:spacing w:before="0" w:after="0" w:line="180" w:lineRule="exact"/>
        <w:jc w:val="center"/>
        <w:pBdr>
          <w:top w:val="single" w:sz="7" w:space="3" w:color="B88D1D"/>
        </w:pBdr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67645C"/>
          <w:sz w:val="13"/>
          <w:szCs w:val="13"/>
          <w:u w:val="none"/>
          <w:rtl w:val="1"/>
          <w:cs w:val="1"/>
          <w:lang w:val="fa-IR" w:bidi="fa-IR"/>
        </w:rPr>
        <w:t>فرم پایش و سنجش عملکرد تحصیلی هفتگی داوطلبان کنکور سراسری   •   موسسه مشاوره کنکور رتبه لند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8" w:space="0" w:color="B88D1D"/>
          <w:left w:val="single" w:sz="8" w:space="0" w:color="B88D1D"/>
          <w:bottom w:val="single" w:sz="8" w:space="0" w:color="B88D1D"/>
          <w:right w:val="single" w:sz="8" w:space="0" w:color="B88D1D"/>
          <w:insideH w:val="single" w:sz="4" w:space="0" w:color="B88D1D"/>
          <w:insideV w:val="single" w:sz="4" w:space="0" w:color="B88D1D"/>
        </w:tblBorders>
      </w:tblPr>
      <w:tblGrid>
        <w:gridCol w:w="6576"/>
        <w:gridCol w:w="4422"/>
      </w:tblGrid>
      <w:tr>
        <w:trPr>
          <w:trHeight w:val="907" w:hRule="atLeast"/>
          <w:cantSplit/>
        </w:trPr>
        <w:tc>
          <w:tcPr>
            <w:tcW w:type="dxa" w:w="6576"/>
            <w:vAlign w:val="center"/>
            <w:tcMar>
              <w:top w:w="30" w:type="dxa"/>
              <w:start w:w="95" w:type="dxa"/>
              <w:bottom w:w="30" w:type="dxa"/>
              <w:end w:w="95" w:type="dxa"/>
            </w:tcMar>
            <w:shd w:fill="FFFFFF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4"/>
                <w:szCs w:val="14"/>
                <w:u w:val="none"/>
                <w:rtl w:val="1"/>
                <w:cs w:val="1"/>
                <w:lang w:val="fa-IR" w:bidi="fa-IR"/>
              </w:rPr>
              <w:t>موسسه مشاوره کنکور رتبه لند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22"/>
                <w:szCs w:val="22"/>
                <w:u w:val="none"/>
                <w:rtl w:val="1"/>
                <w:cs w:val="1"/>
                <w:lang w:val="fa-IR" w:bidi="fa-IR"/>
              </w:rPr>
              <w:t>گزارش کار و پایش تست هفتگی داوطلب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B88D1D"/>
                <w:sz w:val="14"/>
                <w:szCs w:val="14"/>
                <w:u w:val="none"/>
                <w:rtl w:val="1"/>
                <w:cs w:val="1"/>
                <w:lang w:val="fa-IR" w:bidi="fa-IR"/>
              </w:rPr>
              <w:t>برگ دوم: سه‌شنبه تا جمعه</w:t>
            </w:r>
          </w:p>
        </w:tc>
        <w:tc>
          <w:tcPr>
            <w:tcW w:type="dxa" w:w="4422"/>
            <w:vAlign w:val="center"/>
            <w:tcMar>
              <w:top w:w="30" w:type="dxa"/>
              <w:start w:w="85" w:type="dxa"/>
              <w:bottom w:w="30" w:type="dxa"/>
              <w:end w:w="85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6"/>
                <w:szCs w:val="16"/>
                <w:u w:val="none"/>
                <w:rtl w:val="1"/>
                <w:cs w:val="1"/>
                <w:lang w:val="fa-IR" w:bidi="fa-IR"/>
              </w:rPr>
              <w:t xml:space="preserve">هفته: </w:t>
            </w: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B88D1D"/>
                <w:sz w:val="16"/>
                <w:szCs w:val="16"/>
                <w:u w:val="none"/>
                <w:rtl w:val="1"/>
                <w:cs w:val="1"/>
                <w:lang w:val="fa-IR" w:bidi="fa-IR"/>
              </w:rPr>
              <w:t>____________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 xml:space="preserve">تاریخ: 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.... / .... / ۱۴۰_</w:t>
            </w:r>
          </w:p>
        </w:tc>
      </w:tr>
    </w:tbl>
    <w:p>
      <w:pPr>
        <w:widowControl w:val="0"/>
        <w:bidi w:val="1"/>
        <w:spacing w:before="0" w:after="0" w:line="40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space="0" w:color="CFCBC1"/>
          <w:left w:val="single" w:sz="4" w:space="0" w:color="CFCBC1"/>
          <w:bottom w:val="single" w:sz="4" w:space="0" w:color="CFCBC1"/>
          <w:right w:val="single" w:sz="4" w:space="0" w:color="CFCBC1"/>
          <w:insideH w:val="single" w:sz="3" w:space="0" w:color="CFCBC1"/>
          <w:insideV w:val="single" w:sz="3" w:space="0" w:color="CFCBC1"/>
        </w:tblBorders>
      </w:tblPr>
      <w:tblGrid>
        <w:gridCol w:w="2948"/>
        <w:gridCol w:w="2381"/>
        <w:gridCol w:w="3118"/>
        <w:gridCol w:w="2551"/>
      </w:tblGrid>
      <w:tr>
        <w:trPr>
          <w:trHeight w:val="510" w:hRule="atLeast"/>
          <w:cantSplit/>
        </w:trPr>
        <w:tc>
          <w:tcPr>
            <w:tcW w:type="dxa" w:w="2948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نام داوطلب: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C9C4B6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</w:tc>
        <w:tc>
          <w:tcPr>
            <w:tcW w:type="dxa" w:w="2381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رشته / پایه: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C9C4B6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</w:tc>
        <w:tc>
          <w:tcPr>
            <w:tcW w:type="dxa" w:w="3118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مشاور ناظر: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C9C4B6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</w:tc>
        <w:tc>
          <w:tcPr>
            <w:tcW w:type="dxa" w:w="2551"/>
            <w:vAlign w:val="center"/>
            <w:tcMar>
              <w:top w:w="40" w:type="dxa"/>
              <w:start w:w="70" w:type="dxa"/>
              <w:bottom w:w="40" w:type="dxa"/>
              <w:end w:w="70" w:type="dxa"/>
            </w:tcMar>
            <w:shd w:fill="FBF8EE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هدف ساعت / تست: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C9C4B6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</w:tc>
      </w:tr>
    </w:tbl>
    <w:p>
      <w:pPr>
        <w:widowControl w:val="0"/>
        <w:bidi w:val="1"/>
        <w:spacing w:before="0" w:after="0" w:line="60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B88D1D"/>
          <w:left w:val="single" w:sz="7" w:space="0" w:color="B88D1D"/>
          <w:bottom w:val="single" w:sz="7" w:space="0" w:color="B88D1D"/>
          <w:right w:val="single" w:sz="7" w:space="0" w:color="B88D1D"/>
          <w:insideH w:val="single" w:sz="3" w:space="0" w:color="B88D1D"/>
          <w:insideV w:val="single" w:sz="3" w:space="0" w:color="B88D1D"/>
        </w:tblBorders>
      </w:tblPr>
      <w:tblGrid>
        <w:gridCol w:w="1701"/>
        <w:gridCol w:w="9298"/>
      </w:tblGrid>
      <w:tr>
        <w:trPr>
          <w:trHeight w:val="408" w:hRule="atLeast"/>
          <w:cantSplit/>
        </w:trPr>
        <w:tc>
          <w:tcPr>
            <w:tcW w:type="dxa" w:w="1701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B2105"/>
                <w:sz w:val="16"/>
                <w:szCs w:val="16"/>
                <w:u w:val="none"/>
                <w:rtl w:val="1"/>
                <w:cs w:val="1"/>
                <w:lang w:val="fa-IR" w:bidi="fa-IR"/>
              </w:rPr>
              <w:t>سه‌شنبه</w:t>
            </w:r>
          </w:p>
        </w:tc>
        <w:tc>
          <w:tcPr>
            <w:tcW w:type="dxa" w:w="929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 xml:space="preserve">میزان رضایت:  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□ عالی   □ خوب   □ متوسط   □ نیاز به بازنگری</w:t>
            </w:r>
          </w:p>
        </w:tc>
      </w:tr>
    </w:tbl>
    <w:p>
      <w:pPr>
        <w:widowControl w:val="0"/>
        <w:bidi w:val="1"/>
        <w:spacing w:before="0" w:after="0" w:line="26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B88D1D"/>
          <w:left w:val="single" w:sz="5" w:space="0" w:color="B88D1D"/>
          <w:bottom w:val="single" w:sz="5" w:space="0" w:color="B88D1D"/>
          <w:right w:val="single" w:sz="5" w:space="0" w:color="B88D1D"/>
          <w:insideH w:val="single" w:sz="4" w:space="0" w:color="CFCBC1"/>
          <w:insideV w:val="single" w:sz="4" w:space="0" w:color="CFCBC1"/>
        </w:tblBorders>
      </w:tblPr>
      <w:tblGrid>
        <w:gridCol w:w="2750"/>
        <w:gridCol w:w="2750"/>
        <w:gridCol w:w="2750"/>
        <w:gridCol w:w="2750"/>
      </w:tblGrid>
      <w:tr>
        <w:trPr>
          <w:trHeight w:val="1474" w:hRule="atLeast"/>
          <w:cantSplit/>
        </w:trPr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زیست‌شناسی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فیزیک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شیمی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ریاضی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</w:tr>
      <w:tr>
        <w:trPr>
          <w:trHeight w:val="1474" w:hRule="atLeast"/>
          <w:cantSplit/>
        </w:trPr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</w:tr>
    </w:tbl>
    <w:p>
      <w:pPr>
        <w:widowControl w:val="0"/>
        <w:bidi w:val="1"/>
        <w:spacing w:before="0" w:after="0" w:line="44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B88D1D"/>
          <w:left w:val="single" w:sz="7" w:space="0" w:color="B88D1D"/>
          <w:bottom w:val="single" w:sz="7" w:space="0" w:color="B88D1D"/>
          <w:right w:val="single" w:sz="7" w:space="0" w:color="B88D1D"/>
          <w:insideH w:val="single" w:sz="3" w:space="0" w:color="B88D1D"/>
          <w:insideV w:val="single" w:sz="3" w:space="0" w:color="B88D1D"/>
        </w:tblBorders>
      </w:tblPr>
      <w:tblGrid>
        <w:gridCol w:w="1701"/>
        <w:gridCol w:w="9298"/>
      </w:tblGrid>
      <w:tr>
        <w:trPr>
          <w:trHeight w:val="408" w:hRule="atLeast"/>
          <w:cantSplit/>
        </w:trPr>
        <w:tc>
          <w:tcPr>
            <w:tcW w:type="dxa" w:w="1701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B2105"/>
                <w:sz w:val="16"/>
                <w:szCs w:val="16"/>
                <w:u w:val="none"/>
                <w:rtl w:val="1"/>
                <w:cs w:val="1"/>
                <w:lang w:val="fa-IR" w:bidi="fa-IR"/>
              </w:rPr>
              <w:t>چهارشنبه</w:t>
            </w:r>
          </w:p>
        </w:tc>
        <w:tc>
          <w:tcPr>
            <w:tcW w:type="dxa" w:w="929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 xml:space="preserve">میزان رضایت:  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□ عالی   □ خوب   □ متوسط   □ نیاز به بازنگری</w:t>
            </w:r>
          </w:p>
        </w:tc>
      </w:tr>
    </w:tbl>
    <w:p>
      <w:pPr>
        <w:widowControl w:val="0"/>
        <w:bidi w:val="1"/>
        <w:spacing w:before="0" w:after="0" w:line="26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B88D1D"/>
          <w:left w:val="single" w:sz="5" w:space="0" w:color="B88D1D"/>
          <w:bottom w:val="single" w:sz="5" w:space="0" w:color="B88D1D"/>
          <w:right w:val="single" w:sz="5" w:space="0" w:color="B88D1D"/>
          <w:insideH w:val="single" w:sz="4" w:space="0" w:color="CFCBC1"/>
          <w:insideV w:val="single" w:sz="4" w:space="0" w:color="CFCBC1"/>
        </w:tblBorders>
      </w:tblPr>
      <w:tblGrid>
        <w:gridCol w:w="2750"/>
        <w:gridCol w:w="2750"/>
        <w:gridCol w:w="2750"/>
        <w:gridCol w:w="2750"/>
      </w:tblGrid>
      <w:tr>
        <w:trPr>
          <w:trHeight w:val="1474" w:hRule="atLeast"/>
          <w:cantSplit/>
        </w:trPr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زیست‌شناسی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فیزیک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شیمی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ریاضی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</w:tr>
      <w:tr>
        <w:trPr>
          <w:trHeight w:val="1474" w:hRule="atLeast"/>
          <w:cantSplit/>
        </w:trPr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</w:tr>
    </w:tbl>
    <w:p>
      <w:pPr>
        <w:widowControl w:val="0"/>
        <w:bidi w:val="1"/>
        <w:spacing w:before="0" w:after="0" w:line="44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B88D1D"/>
          <w:left w:val="single" w:sz="7" w:space="0" w:color="B88D1D"/>
          <w:bottom w:val="single" w:sz="7" w:space="0" w:color="B88D1D"/>
          <w:right w:val="single" w:sz="7" w:space="0" w:color="B88D1D"/>
          <w:insideH w:val="single" w:sz="3" w:space="0" w:color="B88D1D"/>
          <w:insideV w:val="single" w:sz="3" w:space="0" w:color="B88D1D"/>
        </w:tblBorders>
      </w:tblPr>
      <w:tblGrid>
        <w:gridCol w:w="1701"/>
        <w:gridCol w:w="9298"/>
      </w:tblGrid>
      <w:tr>
        <w:trPr>
          <w:trHeight w:val="408" w:hRule="atLeast"/>
          <w:cantSplit/>
        </w:trPr>
        <w:tc>
          <w:tcPr>
            <w:tcW w:type="dxa" w:w="1701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B2105"/>
                <w:sz w:val="16"/>
                <w:szCs w:val="16"/>
                <w:u w:val="none"/>
                <w:rtl w:val="1"/>
                <w:cs w:val="1"/>
                <w:lang w:val="fa-IR" w:bidi="fa-IR"/>
              </w:rPr>
              <w:t>پنجشنبه</w:t>
            </w:r>
          </w:p>
        </w:tc>
        <w:tc>
          <w:tcPr>
            <w:tcW w:type="dxa" w:w="929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 xml:space="preserve">میزان رضایت:  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□ عالی   □ خوب   □ متوسط   □ نیاز به بازنگری</w:t>
            </w:r>
          </w:p>
        </w:tc>
      </w:tr>
    </w:tbl>
    <w:p>
      <w:pPr>
        <w:widowControl w:val="0"/>
        <w:bidi w:val="1"/>
        <w:spacing w:before="0" w:after="0" w:line="26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B88D1D"/>
          <w:left w:val="single" w:sz="5" w:space="0" w:color="B88D1D"/>
          <w:bottom w:val="single" w:sz="5" w:space="0" w:color="B88D1D"/>
          <w:right w:val="single" w:sz="5" w:space="0" w:color="B88D1D"/>
          <w:insideH w:val="single" w:sz="4" w:space="0" w:color="CFCBC1"/>
          <w:insideV w:val="single" w:sz="4" w:space="0" w:color="CFCBC1"/>
        </w:tblBorders>
      </w:tblPr>
      <w:tblGrid>
        <w:gridCol w:w="2750"/>
        <w:gridCol w:w="2750"/>
        <w:gridCol w:w="2750"/>
        <w:gridCol w:w="2750"/>
      </w:tblGrid>
      <w:tr>
        <w:trPr>
          <w:trHeight w:val="1474" w:hRule="atLeast"/>
          <w:cantSplit/>
        </w:trPr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زیست‌شناسی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فیزیک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شیمی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ریاضی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</w:tr>
      <w:tr>
        <w:trPr>
          <w:trHeight w:val="1474" w:hRule="atLeast"/>
          <w:cantSplit/>
        </w:trPr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اختیاری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</w:tr>
    </w:tbl>
    <w:p>
      <w:pPr>
        <w:widowControl w:val="0"/>
        <w:bidi w:val="1"/>
        <w:spacing w:before="0" w:after="0" w:line="44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7" w:space="0" w:color="B88D1D"/>
          <w:left w:val="single" w:sz="7" w:space="0" w:color="B88D1D"/>
          <w:bottom w:val="single" w:sz="7" w:space="0" w:color="B88D1D"/>
          <w:right w:val="single" w:sz="7" w:space="0" w:color="B88D1D"/>
          <w:insideH w:val="single" w:sz="3" w:space="0" w:color="B88D1D"/>
          <w:insideV w:val="single" w:sz="3" w:space="0" w:color="B88D1D"/>
        </w:tblBorders>
      </w:tblPr>
      <w:tblGrid>
        <w:gridCol w:w="1701"/>
        <w:gridCol w:w="9298"/>
      </w:tblGrid>
      <w:tr>
        <w:trPr>
          <w:trHeight w:val="408" w:hRule="atLeast"/>
          <w:cantSplit/>
        </w:trPr>
        <w:tc>
          <w:tcPr>
            <w:tcW w:type="dxa" w:w="1701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B2105"/>
                <w:sz w:val="16"/>
                <w:szCs w:val="16"/>
                <w:u w:val="none"/>
                <w:rtl w:val="1"/>
                <w:cs w:val="1"/>
                <w:lang w:val="fa-IR" w:bidi="fa-IR"/>
              </w:rPr>
              <w:t>جمعه</w:t>
            </w:r>
          </w:p>
        </w:tc>
        <w:tc>
          <w:tcPr>
            <w:tcW w:type="dxa" w:w="9298"/>
            <w:vAlign w:val="center"/>
            <w:tcMar>
              <w:top w:w="25" w:type="dxa"/>
              <w:start w:w="65" w:type="dxa"/>
              <w:bottom w:w="25" w:type="dxa"/>
              <w:end w:w="65" w:type="dxa"/>
            </w:tcMar>
            <w:shd w:fill="D1A843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 xml:space="preserve">میزان رضایت:  </w:t>
            </w: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382900"/>
                <w:sz w:val="13"/>
                <w:szCs w:val="13"/>
                <w:u w:val="none"/>
                <w:rtl w:val="1"/>
                <w:cs w:val="1"/>
                <w:lang w:val="fa-IR" w:bidi="fa-IR"/>
              </w:rPr>
              <w:t>□ عالی   □ خوب   □ متوسط   □ نیاز به بازنگری</w:t>
            </w:r>
          </w:p>
        </w:tc>
      </w:tr>
    </w:tbl>
    <w:p>
      <w:pPr>
        <w:widowControl w:val="0"/>
        <w:bidi w:val="1"/>
        <w:spacing w:before="0" w:after="0" w:line="26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space="0" w:color="B88D1D"/>
          <w:left w:val="single" w:sz="5" w:space="0" w:color="B88D1D"/>
          <w:bottom w:val="single" w:sz="5" w:space="0" w:color="B88D1D"/>
          <w:right w:val="single" w:sz="5" w:space="0" w:color="B88D1D"/>
          <w:insideH w:val="single" w:sz="4" w:space="0" w:color="CFCBC1"/>
          <w:insideV w:val="single" w:sz="4" w:space="0" w:color="CFCBC1"/>
        </w:tblBorders>
      </w:tblPr>
      <w:tblGrid>
        <w:gridCol w:w="2750"/>
        <w:gridCol w:w="2750"/>
        <w:gridCol w:w="2750"/>
        <w:gridCol w:w="2750"/>
      </w:tblGrid>
      <w:tr>
        <w:trPr>
          <w:trHeight w:val="1757" w:hRule="atLeast"/>
          <w:cantSplit/>
        </w:trPr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/ آزمون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 / تحلیل: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/ آزمون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 / تحلیل: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/ آزمون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 / تحلیل: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  <w:tc>
          <w:tcPr>
            <w:tcW w:type="dxa" w:w="2750"/>
            <w:vAlign w:val="top"/>
            <w:tcMar>
              <w:top w:w="55" w:type="dxa"/>
              <w:start w:w="75" w:type="dxa"/>
              <w:bottom w:w="45" w:type="dxa"/>
              <w:end w:w="75" w:type="dxa"/>
            </w:tcMar>
            <w:shd w:fill="FFFEFA" w:val="clear"/>
          </w:tcPr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25231E"/>
                <w:sz w:val="14"/>
                <w:szCs w:val="14"/>
                <w:u w:val="none"/>
                <w:rtl w:val="1"/>
                <w:cs w:val="1"/>
                <w:lang w:val="fa-IR" w:bidi="fa-IR"/>
              </w:rPr>
              <w:t>درس / آزمون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/>
                <w:bCs w:val="1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مبحث / تحلیل:</w:t>
            </w:r>
          </w:p>
          <w:p>
            <w:pPr>
              <w:widowControl w:val="0"/>
              <w:bidi w:val="1"/>
              <w:spacing w:before="0" w:after="0" w:line="160" w:lineRule="exact"/>
              <w:jc w:val="right"/>
              <w:pBdr>
                <w:bottom w:val="dotted" w:sz="4" w:space="1" w:color="D8D4CA"/>
              </w:pBdr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25231E"/>
                <w:sz w:val="2"/>
                <w:szCs w:val="2"/>
                <w:u w:val="none"/>
                <w:rtl w:val="1"/>
                <w:cs w:val="1"/>
                <w:lang w:val="fa-IR" w:bidi="fa-IR"/>
              </w:rPr>
              <w:t xml:space="preserve"> 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زمان: ____   تست: ____</w:t>
            </w:r>
          </w:p>
          <w:p>
            <w:pPr>
              <w:widowControl w:val="0"/>
              <w:bidi w:val="1"/>
              <w:spacing w:before="0" w:after="0" w:line="240" w:lineRule="auto"/>
              <w:jc w:val="right"/>
            </w:pPr>
            <w:r>
              <w:rPr>
                <w:rFonts w:ascii="Vazirmatn" w:hAnsi="Vazirmatn" w:eastAsia="Vazirmatn" w:cs="Vazirmatn"/>
                <w:b w:val="0"/>
                <w:bCs w:val="0"/>
                <w:i w:val="0"/>
                <w:iCs w:val="0"/>
                <w:color w:val="67645C"/>
                <w:sz w:val="13"/>
                <w:szCs w:val="13"/>
                <w:u w:val="none"/>
                <w:rtl w:val="1"/>
                <w:cs w:val="1"/>
                <w:lang w:val="fa-IR" w:bidi="fa-IR"/>
              </w:rPr>
              <w:t>ص: ____   غ: ____</w:t>
            </w:r>
          </w:p>
        </w:tc>
      </w:tr>
    </w:tbl>
    <w:p>
      <w:pPr>
        <w:widowControl w:val="0"/>
        <w:bidi w:val="1"/>
        <w:spacing w:before="0" w:after="0" w:line="44" w:lineRule="exact"/>
        <w:jc w:val="right"/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FFFFFF"/>
          <w:sz w:val="2"/>
          <w:szCs w:val="2"/>
          <w:u w:val="none"/>
          <w:rtl w:val="1"/>
          <w:cs w:val="1"/>
          <w:lang w:val="fa-IR" w:bidi="fa-IR"/>
        </w:rPr>
        <w:t xml:space="preserve"> </w:t>
      </w:r>
    </w:p>
    <w:p>
      <w:pPr>
        <w:widowControl w:val="0"/>
        <w:bidi w:val="1"/>
        <w:spacing w:before="0" w:after="0" w:line="180" w:lineRule="exact"/>
        <w:jc w:val="center"/>
        <w:pBdr>
          <w:top w:val="single" w:sz="7" w:space="3" w:color="B88D1D"/>
        </w:pBdr>
      </w:pPr>
      <w:r>
        <w:rPr>
          <w:rFonts w:ascii="Vazirmatn" w:hAnsi="Vazirmatn" w:eastAsia="Vazirmatn" w:cs="Vazirmatn"/>
          <w:b w:val="0"/>
          <w:bCs w:val="0"/>
          <w:i w:val="0"/>
          <w:iCs w:val="0"/>
          <w:color w:val="67645C"/>
          <w:sz w:val="13"/>
          <w:szCs w:val="13"/>
          <w:u w:val="none"/>
          <w:rtl w:val="1"/>
          <w:cs w:val="1"/>
          <w:lang w:val="fa-IR" w:bidi="fa-IR"/>
        </w:rPr>
        <w:t>فرم پایش و سنجش عملکرد تحصیلی هفتگی داوطلبان کنکور سراسری   •   موسسه مشاوره کنکور رتبه لند</w:t>
      </w:r>
    </w:p>
    <w:sectPr w:rsidR="00FC693F" w:rsidRPr="0006063C" w:rsidSect="00034616">
      <w:pgSz w:w="11906" w:h="16838"/>
      <w:pgMar w:top="425" w:right="454" w:bottom="425" w:left="45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altName w:val="Vazirmatn"/>
    <w:family w:val="swiss"/>
    <w:pitch w:val="variable"/>
    <w:embedRegular r:id="rId1" w:fontKey="{C65BDF03-CF32-4518-A426-0ECCD0FC50BB}"/>
    <w:embedBold r:id="rId2" w:fontKey="{ADB4CF92-E680-4816-84A3-DB14DDDC10F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embedTrueTypeFonts/>
  <w:saveSubsetFonts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a-IR" w:eastAsia="fa-IR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Vazirmatn" w:hAnsi="Vazirmatn" w:eastAsia="Vazirmatn" w:cs="Vazirmat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eastAsia="Vazirmatn" w:cs="Vazirmatn"/>
      <w:color w:val="25231E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Cs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Cs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Cs w:val="1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Cs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szCs w:val="16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Cs w:val="1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szCs w:val="1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szCs w:val="16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szCs w:val="1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szCs w:val="16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szCs w:val="16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szCs w:val="16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szCs w:val="1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szCs w:val="1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szCs w:val="1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szCs w:val="1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szCs w:val="1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szCs w:val="1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szCs w:val="16"/>
      </w:rPr>
    </w:tblStylePr>
    <w:tblStylePr w:type="lastCol"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szCs w:val="16"/>
      </w:rPr>
    </w:tblStylePr>
    <w:tblStylePr w:type="lastCol"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szCs w:val="16"/>
      </w:rPr>
    </w:tblStylePr>
    <w:tblStylePr w:type="lastCol"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szCs w:val="16"/>
      </w:rPr>
    </w:tblStylePr>
    <w:tblStylePr w:type="lastCol"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szCs w:val="16"/>
      </w:rPr>
    </w:tblStylePr>
    <w:tblStylePr w:type="lastCol"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szCs w:val="16"/>
      </w:rPr>
    </w:tblStylePr>
    <w:tblStylePr w:type="lastCol"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szCs w:val="16"/>
      </w:rPr>
    </w:tblStylePr>
    <w:tblStylePr w:type="lastCol">
      <w:rPr>
        <w:rFonts w:asciiTheme="majorHAnsi" w:eastAsiaTheme="majorEastAsia" w:hAnsiTheme="majorHAnsi" w:cstheme="majorBidi"/>
        <w:b/>
        <w:bCs/>
        <w:szCs w:val="16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szCs w:val="16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szCs w:val="16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Cs w:val="16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szCs w:val="16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szCs w:val="16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Cs w:val="16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szCs w:val="16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szCs w:val="16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Cs w:val="16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szCs w:val="16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szCs w:val="16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Cs w:val="16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szCs w:val="16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szCs w:val="16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Cs w:val="16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szCs w:val="16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szCs w:val="16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Cs w:val="16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szCs w:val="16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szCs w:val="16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szCs w:val="16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szCs w:val="16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szCs w:val="16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szCs w:val="16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szCs w:val="1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szCs w:val="16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szCs w:val="1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szCs w:val="16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szCs w:val="1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szCs w:val="16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szCs w:val="1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szCs w:val="16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szCs w:val="1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szCs w:val="16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szCs w:val="1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szCs w:val="16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szCs w:val="1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szCs w:val="16"/>
      </w:rPr>
    </w:tblStylePr>
    <w:tblStylePr w:type="lastRow">
      <w:rPr>
        <w:b/>
        <w:bCs/>
        <w:szCs w:val="16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szCs w:val="16"/>
      </w:rPr>
    </w:tblStylePr>
    <w:tblStylePr w:type="lastRow">
      <w:rPr>
        <w:b/>
        <w:bCs/>
        <w:szCs w:val="16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szCs w:val="16"/>
      </w:rPr>
    </w:tblStylePr>
    <w:tblStylePr w:type="lastRow">
      <w:rPr>
        <w:b/>
        <w:bCs/>
        <w:szCs w:val="16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szCs w:val="16"/>
      </w:rPr>
    </w:tblStylePr>
    <w:tblStylePr w:type="lastRow">
      <w:rPr>
        <w:b/>
        <w:bCs/>
        <w:szCs w:val="16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szCs w:val="16"/>
      </w:rPr>
    </w:tblStylePr>
    <w:tblStylePr w:type="lastRow">
      <w:rPr>
        <w:b/>
        <w:bCs/>
        <w:szCs w:val="16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szCs w:val="16"/>
      </w:rPr>
    </w:tblStylePr>
    <w:tblStylePr w:type="lastRow">
      <w:rPr>
        <w:b/>
        <w:bCs/>
        <w:szCs w:val="16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szCs w:val="16"/>
      </w:rPr>
    </w:tblStylePr>
    <w:tblStylePr w:type="lastRow">
      <w:rPr>
        <w:b/>
        <w:bCs/>
        <w:szCs w:val="16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szCs w:val="16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szCs w:val="16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szCs w:val="16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szCs w:val="16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szCs w:val="16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szCs w:val="16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szCs w:val="16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szCs w:val="16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szCs w:val="16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szCs w:val="16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szCs w:val="16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szCs w:val="16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szCs w:val="16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szCs w:val="16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szCs w:val="16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szCs w:val="16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szCs w:val="16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szCs w:val="16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szCs w:val="16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szCs w:val="16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szCs w:val="16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szCs w:val="16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Cs w:val="16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szCs w:val="16"/>
      </w:rPr>
    </w:tblStylePr>
    <w:tblStylePr w:type="nwCell">
      <w:rPr>
        <w:color w:val="000000" w:themeColor="text1"/>
        <w:szCs w:val="16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Cs w:val="16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szCs w:val="16"/>
      </w:rPr>
    </w:tblStylePr>
    <w:tblStylePr w:type="nwCell">
      <w:rPr>
        <w:color w:val="000000" w:themeColor="text1"/>
        <w:szCs w:val="16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Cs w:val="16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szCs w:val="16"/>
      </w:rPr>
    </w:tblStylePr>
    <w:tblStylePr w:type="nwCell">
      <w:rPr>
        <w:color w:val="000000" w:themeColor="text1"/>
        <w:szCs w:val="16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Cs w:val="16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Cs w:val="16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szCs w:val="16"/>
      </w:rPr>
    </w:tblStylePr>
    <w:tblStylePr w:type="nwCell">
      <w:rPr>
        <w:color w:val="000000" w:themeColor="text1"/>
        <w:szCs w:val="16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Cs w:val="16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szCs w:val="16"/>
      </w:rPr>
    </w:tblStylePr>
    <w:tblStylePr w:type="nwCell">
      <w:rPr>
        <w:color w:val="000000" w:themeColor="text1"/>
        <w:szCs w:val="16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szCs w:val="16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szCs w:val="16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szCs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szCs w:val="16"/>
      </w:rPr>
    </w:tblStylePr>
    <w:tblStylePr w:type="nwCell">
      <w:rPr>
        <w:color w:val="000000" w:themeColor="text1"/>
        <w:szCs w:val="16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szCs w:val="16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szCs w:val="1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szCs w:val="16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szCs w:val="1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szCs w:val="16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szCs w:val="1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szCs w:val="16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szCs w:val="1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szCs w:val="16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szCs w:val="1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szCs w:val="16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szCs w:val="1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szCs w:val="16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szCs w:val="1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szCs w:val="16"/>
      </w:rPr>
    </w:tblStylePr>
    <w:tblStylePr w:type="lastCol">
      <w:rPr>
        <w:b/>
        <w:bCs/>
        <w:szCs w:val="16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szCs w:val="16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szCs w:val="16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szCs w:val="16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szCs w:val="16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szCs w:val="16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szCs w:val="16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szCs w:val="16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szCs w:val="16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szCs w:val="16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szCs w:val="16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szCs w:val="16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szCs w:val="16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szCs w:val="16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szCs w:val="16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szCs w:val="16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szCs w:val="16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szCs w:val="16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szCs w:val="16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szCs w:val="16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szCs w:val="16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szCs w:val="16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szCs w:val="16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szCs w:val="16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szCs w:val="16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szCs w:val="16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szCs w:val="16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szCs w:val="16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szCs w:val="16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szCs w:val="16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vazirmatn-regular.odttf"/><Relationship Id="rId2" Type="http://schemas.openxmlformats.org/officeDocument/2006/relationships/font" Target="fonts/vazirmatn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کار و پایش تست هفتگی قابل ویرایش</dc:title>
  <dc:subject>برنامه‌ریزی هفتگی و گزارش کار و پایش تست هفتگی</dc:subject>
  <dc:creator>رتبه لند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